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F3C78"/>
          <w:sz w:val="28"/>
        </w:rPr>
        <w:t>OrkinosAI</w:t>
      </w:r>
    </w:p>
    <w:p>
      <w:pPr>
        <w:jc w:val="center"/>
      </w:pPr>
      <w:r>
        <w:rPr>
          <w:rFonts w:ascii="Calibri" w:hAnsi="Calibri"/>
          <w:b/>
          <w:color w:val="1A1A2E"/>
          <w:sz w:val="48"/>
        </w:rPr>
        <w:t>LAR System — Vertical Error Report</w:t>
      </w:r>
    </w:p>
    <w:p>
      <w:pPr>
        <w:jc w:val="center"/>
      </w:pPr>
      <w:r>
        <w:rPr>
          <w:rFonts w:ascii="Calibri" w:hAnsi="Calibri"/>
          <w:color w:val="0F3C78"/>
          <w:sz w:val="28"/>
        </w:rPr>
        <w:t>Aggregated PHP Syntax, Config &amp; Code Quality Findings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Report Date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2026-03-18</w:t>
            </w:r>
          </w:p>
        </w:tc>
      </w:tr>
      <w:tr>
        <w:tc>
          <w:tcPr>
            <w:tcW w:type="dxa" w:w="34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Workflow Run ID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23225145549</w:t>
            </w:r>
          </w:p>
        </w:tc>
      </w:tr>
      <w:tr>
        <w:tc>
          <w:tcPr>
            <w:tcW w:type="dxa" w:w="34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Commit SHA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185d0bb1572...</w:t>
            </w:r>
          </w:p>
        </w:tc>
      </w:tr>
      <w:tr>
        <w:tc>
          <w:tcPr>
            <w:tcW w:type="dxa" w:w="34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Branch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main</w:t>
            </w:r>
          </w:p>
        </w:tc>
      </w:tr>
      <w:tr>
        <w:tc>
          <w:tcPr>
            <w:tcW w:type="dxa" w:w="34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Prepared by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GitHub Actions CI/CD Pipeline</w:t>
            </w:r>
          </w:p>
        </w:tc>
      </w:tr>
      <w:tr>
        <w:tc>
          <w:tcPr>
            <w:tcW w:type="dxa" w:w="34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Classification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CONFIDENTIAL — FOR LAR REVIEW</w:t>
            </w:r>
          </w:p>
        </w:tc>
      </w:tr>
      <w:tr>
        <w:tc>
          <w:tcPr>
            <w:tcW w:type="dxa" w:w="34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Companion Document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LAR_Audit_Report_v7.8.docx</w:t>
            </w:r>
          </w:p>
        </w:tc>
      </w:tr>
      <w:tr>
        <w:tc>
          <w:tcPr>
            <w:tcW w:type="dxa" w:w="34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 File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audit-report/vertical-error-report-23225145549.txt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LAR System — Aggregated Vertical Error Report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Run ID : 23225145549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Commit : 185d0bb15723dad99199ad4986ff09af9a84490f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Branch : main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Date   : Wed Mar 18 01:46:26 UTC 2026</w:t>
      </w:r>
    </w:p>
    <w:p>
      <w:pPr/>
      <w:r>
        <w:rPr>
          <w:rFonts w:ascii="Calibri" w:hAnsi="Calibri"/>
          <w:b/>
          <w:sz w:val="22"/>
        </w:rPr>
        <w:t xml:space="preserve">NOTE: </w:t>
      </w:r>
      <w:r>
        <w:rPr>
          <w:rFonts w:ascii="Calibri" w:hAnsi="Calibri"/>
          <w:sz w:val="22"/>
        </w:rPr>
        <w:t>Errors are REPORTED here, not automatically fixed.</w:t>
      </w:r>
    </w:p>
    <w:p>
      <w:pPr>
        <w:spacing w:after="80"/>
      </w:pPr>
      <w:r>
        <w:rPr>
          <w:rFonts w:ascii="Calibri" w:hAnsi="Calibri"/>
          <w:sz w:val="20"/>
        </w:rPr>
        <w:t>Review this report and prioritise fixes per REMEDIATION_ROADMAP.md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LAR System — Vertical Check Report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Vertical : Agent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Run ID   : 23225145549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Commit   : 185d0bb15723dad99199ad4986ff09af9a84490f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Date     : Wed Mar 18 01:45:53 UTC 2026</w:t>
      </w:r>
    </w:p>
    <w:p>
      <w:pPr>
        <w:pStyle w:val="Heading2"/>
      </w:pPr>
      <w:r>
        <w:t>PHP Syntax Report — Agent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01:45:42 UTC 2026</w:t>
      </w:r>
    </w:p>
    <w:p>
      <w:pPr>
        <w:spacing w:after="80"/>
      </w:pPr>
      <w:r>
        <w:rPr>
          <w:rFonts w:ascii="Calibri" w:hAnsi="Calibri"/>
          <w:sz w:val="20"/>
        </w:rPr>
        <w:t>PHP version: 8.2.30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agent/application/controllers/hotel.php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Parse error:  Unclosed '{' on line 12 in agent/application/controllers/hotel.php on line 1028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agent/application/controllers/hotel.php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Files checked: </w:t>
      </w:r>
      <w:r>
        <w:rPr>
          <w:rFonts w:ascii="Calibri" w:hAnsi="Calibri"/>
          <w:sz w:val="22"/>
        </w:rPr>
        <w:t>220</w:t>
      </w:r>
    </w:p>
    <w:p>
      <w:pPr/>
      <w:r>
        <w:rPr>
          <w:rFonts w:ascii="Calibri" w:hAnsi="Calibri"/>
          <w:b/>
          <w:sz w:val="22"/>
        </w:rPr>
        <w:t xml:space="preserve">Syntax errors: </w:t>
      </w:r>
      <w:r>
        <w:rPr>
          <w:rFonts w:ascii="Calibri" w:hAnsi="Calibri"/>
          <w:sz w:val="22"/>
        </w:rPr>
        <w:t>1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Critical Files Report — Agent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01:45:52 UTC 2026</w:t>
      </w:r>
    </w:p>
    <w:p>
      <w:pPr>
        <w:spacing w:after="80"/>
      </w:pPr>
      <w:r>
        <w:rPr>
          <w:rFonts w:ascii="Calibri" w:hAnsi="Calibri"/>
          <w:sz w:val="20"/>
        </w:rPr>
        <w:t>[OK]     agent/application/config/production/database.php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[OK]     controllers directory: agent/application/controllers</w:t>
      </w:r>
    </w:p>
    <w:p>
      <w:pPr>
        <w:spacing w:after="80"/>
      </w:pPr>
      <w:r>
        <w:rPr>
          <w:rFonts w:ascii="Calibri" w:hAnsi="Calibri"/>
          <w:sz w:val="20"/>
        </w:rPr>
        <w:t>[OK]     models directory: agent/application/models</w:t>
      </w:r>
    </w:p>
    <w:p>
      <w:pPr>
        <w:pStyle w:val="Heading3"/>
      </w:pPr>
      <w:r>
        <w:t>Summary</w:t>
      </w:r>
    </w:p>
    <w:p>
      <w:pPr>
        <w:spacing w:after="80"/>
      </w:pPr>
      <w:r>
        <w:rPr>
          <w:rFonts w:ascii="Calibri" w:hAnsi="Calibri"/>
          <w:sz w:val="20"/>
        </w:rPr>
        <w:t>Missing files/dirs: 0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DB Config Report — Agent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01:45:52 UTC 2026</w:t>
      </w:r>
    </w:p>
    <w:p>
      <w:pPr>
        <w:spacing w:after="80"/>
      </w:pPr>
      <w:r>
        <w:rPr>
          <w:rFonts w:ascii="Calibri" w:hAnsi="Calibri"/>
          <w:sz w:val="20"/>
        </w:rPr>
        <w:t>[WARN] Possible hardcoded password detected in agent/application/config/production/database.php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[WARN] Config does not use getenv() — credentials may be hardcoded.</w:t>
      </w:r>
    </w:p>
    <w:p>
      <w:pPr>
        <w:spacing w:after="80"/>
      </w:pPr>
      <w:r>
        <w:rPr>
          <w:rFonts w:ascii="Calibri" w:hAnsi="Calibri"/>
          <w:sz w:val="20"/>
        </w:rPr>
        <w:t>[OK]   db_debug is FALSE.</w:t>
      </w:r>
    </w:p>
    <w:p>
      <w:pPr>
        <w:spacing w:after="80"/>
      </w:pPr>
      <w:r>
        <w:rPr>
          <w:rFonts w:ascii="Calibri" w:hAnsi="Calibri"/>
          <w:sz w:val="20"/>
        </w:rPr>
        <w:t>[INFO] utf8mb4 charset not configured (legacy utf8 may cause emoji issues).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DB config issues: </w:t>
      </w:r>
      <w:r>
        <w:rPr>
          <w:rFonts w:ascii="Calibri" w:hAnsi="Calibri"/>
          <w:sz w:val="22"/>
        </w:rPr>
        <w:t>2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CodeIgniter Structure Report — Agent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01:45:53 UTC 2026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[INFO] TODO/FIXME/HACK comments: 14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agent/application/views/template_list/template_v3/car/car_booking_page.php:806:                                &lt;!-- //FIXME: insert the country code to DB --&gt;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agent/application/views/template_list/template_v3/hotel/tbo/tbo_booking_page.php:461:$nationality_options = generate_options($iso_country_list, array(INDIA_CODE));//FIXME get ISO CODE --- ISO_INDIA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agent/application/views/template_list/template_v3/hotel/tbo/tbo_room_list.php:57: * FIXME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agent/application/views/template_list/template_v3/share/navigation.php:14:</w:t>
        <w:tab/>
        <w:tab/>
        <w:tab/>
        <w:tab/>
        <w:t>if($v != 'package')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agent/application/views/template_list/template_v3/flight/tbo/tbo_booking_page.php:201:                            $nationality_options = generate_options($iso_country_list, array(INDIA_CODE)); //FIXME get ISO CODE --- ISO_INDIA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agent/application/views/template_list/template_v1/report/navigation.php:14:</w:t>
        <w:tab/>
        <w:tab/>
        <w:tab/>
        <w:tab/>
        <w:t>if($v != 'package')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agent/application/views/template_list/template_v1/share/report_filter.php:17:</w:t>
        <w:tab/>
        <w:tab/>
        <w:tab/>
        <w:t>if($v != 'package')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agent/application/views/template_list/template_v1/share/report_navigator_tab.php:17:</w:t>
        <w:tab/>
        <w:tab/>
        <w:tab/>
        <w:t>if($v != 'package')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agent/application/models_old/domain_management_model.php:388:                    // TODO: Send SMS notification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agent/application/controllers/management.php:358:</w:t>
        <w:tab/>
        <w:tab/>
        <w:tab/>
        <w:tab/>
        <w:tab/>
        <w:t>// FIXME :: Update Not Needed As Of Now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agent/application/controllers/flight.php:28:</w:t>
        <w:tab/>
        <w:t xml:space="preserve"> * FIXME : REMOVE THIS - Balu A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agent/application/controllers/flight.php:308:</w:t>
        <w:tab/>
        <w:tab/>
        <w:tab/>
        <w:tab/>
        <w:tab/>
        <w:tab/>
        <w:t>//TODO: Implement this using old and new price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agent/application/controllers/flight.php:628:</w:t>
        <w:tab/>
        <w:tab/>
        <w:tab/>
        <w:tab/>
        <w:t>//Failed booking logs in separate file, FIXME ---------------------------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agent/application/models/domain_management_model.php:409:                    // TODO: Send SMS notification</w:t>
      </w:r>
    </w:p>
    <w:p>
      <w:pPr>
        <w:spacing w:after="80"/>
      </w:pPr>
      <w:r>
        <w:rPr>
          <w:rFonts w:ascii="Calibri" w:hAnsi="Calibri"/>
          <w:sz w:val="20"/>
        </w:rPr>
        <w:t>(showing first 20 — see full artifact for complete list)</w:t>
      </w:r>
    </w:p>
    <w:p>
      <w:pPr>
        <w:spacing w:after="80"/>
      </w:pPr>
      <w:r>
        <w:rPr>
          <w:rFonts w:ascii="Calibri" w:hAnsi="Calibri"/>
          <w:sz w:val="20"/>
        </w:rPr>
        <w:t>[WARN] Hardcoded credentials found: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agent/application/views/page_configuration/user_management.php:74:$auto_validator['password'] = 'trim|required|min_length[5]|max_length[80]|matches[confirm_password]';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agent/application/controllers/management.php:725:</w:t>
        <w:tab/>
        <w:tab/>
        <w:tab/>
        <w:tab/>
        <w:tab/>
        <w:tab/>
        <w:t>$condition['password'] = provab_encrypt(md5(trim($this-&gt;input-&gt;post('current_password'))));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agent/application/controllers/management.php:726:</w:t>
        <w:tab/>
        <w:tab/>
        <w:tab/>
        <w:tab/>
        <w:tab/>
        <w:tab/>
        <w:t>$data['password'] = provab_encrypt(md5(trim($this-&gt;input-&gt;post('new_password'))));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agent/application/controllers/auth.php:66:        $user_record['data'][0]['password'] = provab_encrypt(md5(trim('Provab@123')));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agent/application/controllers/user.php:209:</w:t>
        <w:tab/>
        <w:tab/>
        <w:tab/>
        <w:tab/>
        <w:t>$page_data_arr['form_data']['password'] = provab_encrypt(md5(trim($page_data['form_data']['password'])));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agent/application/controllers/user.php:247:</w:t>
        <w:tab/>
        <w:tab/>
        <w:tab/>
        <w:tab/>
        <w:t>$page_data_arr['form_data']['password'] = $page_data['form_data']['password']; // Dont remove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agent/application/controllers/user.php:378:</w:t>
        <w:tab/>
        <w:tab/>
        <w:tab/>
        <w:t>$condition['password'] = provab_encrypt(md5(trim($this-&gt;input-&gt;post('new_password'))));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agent/application/controllers/user.php:385:</w:t>
        <w:tab/>
        <w:tab/>
        <w:tab/>
        <w:tab/>
        <w:t>$condition['password'] = provab_encrypt(md5(trim($this-&gt;input-&gt;post('current_password'))));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agent/application/controllers/user.php:387:</w:t>
        <w:tab/>
        <w:tab/>
        <w:tab/>
        <w:tab/>
        <w:t>$data['password'] = provab_encrypt(md5(trim($this-&gt;input-&gt;post('new_password'))));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agent/application/models/user_model.php:231:        $user[0]['password'] = provab_decrypt($user[0]['password']);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CI structure issues: </w:t>
      </w:r>
      <w:r>
        <w:rPr>
          <w:rFonts w:ascii="Calibri" w:hAnsi="Calibri"/>
          <w:sz w:val="22"/>
        </w:rPr>
        <w:t>1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TODO/FIXME count   : 14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OVERALL SUMMARY — Agent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PHP files checked : 220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Syntax errors     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Missing files     : 0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DB config issues  : 2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CI structure issues: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TODO/FIXME count  : 14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LAR System — Vertical Check Report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Vertical : B2C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Run ID   : 23225145549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Commit   : 185d0bb15723dad99199ad4986ff09af9a84490f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Date     : Wed Mar 18 01:45:52 UTC 2026</w:t>
      </w:r>
    </w:p>
    <w:p>
      <w:pPr>
        <w:pStyle w:val="Heading2"/>
      </w:pPr>
      <w:r>
        <w:t>PHP Syntax Report — B2C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01:45:41 UTC 2026</w:t>
      </w:r>
    </w:p>
    <w:p>
      <w:pPr>
        <w:spacing w:after="80"/>
      </w:pPr>
      <w:r>
        <w:rPr>
          <w:rFonts w:ascii="Calibri" w:hAnsi="Calibri"/>
          <w:sz w:val="20"/>
        </w:rPr>
        <w:t>PHP version: 8.2.30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b2c/views/template_list/template_v3/share/transfer_search.php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Unparenthesized `a ? b : c ? d : e` is not supported. Use either `(a ? b : c) ? d : e` or `a ? b : (c ? d : e)` in b2c/views/template_list/template_v3/share/transfer_search.php on line 26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b2c/views/template_list/template_v3/share/transfer_search.php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b2c/models/payment_model.php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$convenience_fees declared before required parameter $conversion_rate is implicitly treated as a required parameter in b2c/models/payment_model.php on line 12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$promocode_discount declared before required parameter $conversion_rate is implicitly treated as a required parameter in b2c/models/payment_model.php on line 12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b2c/models/payment_model.php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Files checked: </w:t>
      </w:r>
      <w:r>
        <w:rPr>
          <w:rFonts w:ascii="Calibri" w:hAnsi="Calibri"/>
          <w:sz w:val="22"/>
        </w:rPr>
        <w:t>215</w:t>
      </w:r>
    </w:p>
    <w:p>
      <w:pPr/>
      <w:r>
        <w:rPr>
          <w:rFonts w:ascii="Calibri" w:hAnsi="Calibri"/>
          <w:b/>
          <w:sz w:val="22"/>
        </w:rPr>
        <w:t xml:space="preserve">Syntax errors: </w:t>
      </w:r>
      <w:r>
        <w:rPr>
          <w:rFonts w:ascii="Calibri" w:hAnsi="Calibri"/>
          <w:sz w:val="22"/>
        </w:rPr>
        <w:t>2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Critical Files Report — B2C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01:45:52 UTC 2026</w:t>
      </w:r>
    </w:p>
    <w:p>
      <w:pPr>
        <w:spacing w:after="80"/>
      </w:pPr>
      <w:r>
        <w:rPr>
          <w:rFonts w:ascii="Calibri" w:hAnsi="Calibri"/>
          <w:sz w:val="20"/>
        </w:rPr>
        <w:t>[OK]     b2c/config/production/database.php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[OK]     controllers directory: b2c/controllers</w:t>
      </w:r>
    </w:p>
    <w:p>
      <w:pPr>
        <w:spacing w:after="80"/>
      </w:pPr>
      <w:r>
        <w:rPr>
          <w:rFonts w:ascii="Calibri" w:hAnsi="Calibri"/>
          <w:sz w:val="20"/>
        </w:rPr>
        <w:t>[OK]     models directory: b2c/models</w:t>
      </w:r>
    </w:p>
    <w:p>
      <w:pPr>
        <w:pStyle w:val="Heading3"/>
      </w:pPr>
      <w:r>
        <w:t>Summary</w:t>
      </w:r>
    </w:p>
    <w:p>
      <w:pPr>
        <w:spacing w:after="80"/>
      </w:pPr>
      <w:r>
        <w:rPr>
          <w:rFonts w:ascii="Calibri" w:hAnsi="Calibri"/>
          <w:sz w:val="20"/>
        </w:rPr>
        <w:t>Missing files/dirs: 0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DB Config Report — B2C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01:45:52 UTC 2026</w:t>
      </w:r>
    </w:p>
    <w:p>
      <w:pPr>
        <w:spacing w:after="80"/>
      </w:pPr>
      <w:r>
        <w:rPr>
          <w:rFonts w:ascii="Calibri" w:hAnsi="Calibri"/>
          <w:sz w:val="20"/>
        </w:rPr>
        <w:t>[WARN] Possible hardcoded password detected in b2c/config/production/database.php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[WARN] Config does not use getenv() — credentials may be hardcoded.</w:t>
      </w:r>
    </w:p>
    <w:p>
      <w:pPr>
        <w:spacing w:after="80"/>
      </w:pPr>
      <w:r>
        <w:rPr>
          <w:rFonts w:ascii="Calibri" w:hAnsi="Calibri"/>
          <w:sz w:val="20"/>
        </w:rPr>
        <w:t>[OK]   db_debug is FALSE.</w:t>
      </w:r>
    </w:p>
    <w:p>
      <w:pPr>
        <w:spacing w:after="80"/>
      </w:pPr>
      <w:r>
        <w:rPr>
          <w:rFonts w:ascii="Calibri" w:hAnsi="Calibri"/>
          <w:sz w:val="20"/>
        </w:rPr>
        <w:t>[INFO] utf8mb4 charset not configured (legacy utf8 may cause emoji issues).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DB config issues: </w:t>
      </w:r>
      <w:r>
        <w:rPr>
          <w:rFonts w:ascii="Calibri" w:hAnsi="Calibri"/>
          <w:sz w:val="22"/>
        </w:rPr>
        <w:t>2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CodeIgniter Structure Report — B2C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01:45:52 UTC 2026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[INFO] TODO/FIXME/HACK comments: 7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b2c/views/template_list/template_v3/car/car_booking_page.php:802:                                &lt;!-- //FIXME: insert the country code to DB --&gt;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b2c/views/template_list/template_v3/hotel/tbo/tbo_booking_page.php:713:$nationality_options = generate_options($iso_country_list, array(INDIA_CODE));//FIXME get ISO CODE --- ISO_INDIA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b2c/views/template_list/template_v3/hotel/tbo/tbo_room_list.php:61: * FIXME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b2c/views/template_list/template_v3/share/navigation.php:14:</w:t>
        <w:tab/>
        <w:tab/>
        <w:tab/>
        <w:tab/>
        <w:t>if($v != 'package')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b2c/views/template_list/template_v3/flight/tbo/tbo_booking_page.php:349:$nationality_options = generate_options($iso_country_list, array(INDIA_CODE)); //FIXME get ISO CODE --- ISO_INDIA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b2c/config/constants.php:51:define('CURRENT_DOMAIN_KEY', 'TMX1512291534825461'); // FIXME//Vc8Z7XLsyys9TEQdFPkV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b2c/config/constants.php:52:define('PROJECT_COOKIE_NAME', 'travels');//FIXME</w:t>
      </w:r>
    </w:p>
    <w:p>
      <w:pPr>
        <w:spacing w:after="80"/>
      </w:pPr>
      <w:r>
        <w:rPr>
          <w:rFonts w:ascii="Calibri" w:hAnsi="Calibri"/>
          <w:sz w:val="20"/>
        </w:rPr>
        <w:t>(showing first 20 — see full artifact for complete list)</w:t>
      </w:r>
    </w:p>
    <w:p>
      <w:pPr>
        <w:spacing w:after="80"/>
      </w:pPr>
      <w:r>
        <w:rPr>
          <w:rFonts w:ascii="Calibri" w:hAnsi="Calibri"/>
          <w:sz w:val="20"/>
        </w:rPr>
        <w:t>[WARN] Hardcoded credentials found:</w:t>
      </w:r>
    </w:p>
    <w:p>
      <w:pPr>
        <w:spacing w:after="80"/>
      </w:pPr>
      <w:r>
        <w:rPr>
          <w:rFonts w:ascii="Calibri" w:hAnsi="Calibri"/>
          <w:sz w:val="20"/>
        </w:rPr>
        <w:t>b2c/views/page_configuration/user_management.php:74:$auto_validator['password'] = 'trim|required|min_length[5]|max_length[80]|matches[confirm_password]';</w:t>
      </w:r>
    </w:p>
    <w:p>
      <w:pPr>
        <w:spacing w:after="80"/>
      </w:pPr>
      <w:r>
        <w:rPr>
          <w:rFonts w:ascii="Calibri" w:hAnsi="Calibri"/>
          <w:sz w:val="20"/>
        </w:rPr>
        <w:t>b2c/config/development/database.php:72:$db['seconddb']['password'] = '5Eq8tu57%';</w:t>
      </w:r>
    </w:p>
    <w:p>
      <w:pPr>
        <w:spacing w:after="80"/>
      </w:pPr>
      <w:r>
        <w:rPr>
          <w:rFonts w:ascii="Calibri" w:hAnsi="Calibri"/>
          <w:sz w:val="20"/>
        </w:rPr>
        <w:t>b2c/controllers/user.php:240:</w:t>
        <w:tab/>
        <w:t xml:space="preserve">                $condition['password'] = md5($this-&gt;input-&gt;post('current_password'));</w:t>
      </w:r>
    </w:p>
    <w:p>
      <w:pPr>
        <w:spacing w:after="80"/>
      </w:pPr>
      <w:r>
        <w:rPr>
          <w:rFonts w:ascii="Calibri" w:hAnsi="Calibri"/>
          <w:sz w:val="20"/>
        </w:rPr>
        <w:t>b2c/models/user_model.php:120:</w:t>
        <w:tab/>
        <w:tab/>
        <w:tab/>
        <w:tab/>
        <w:t>$user[0]['password'] = provab_decrypt($user[0]['password']);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CI structure issues: </w:t>
      </w:r>
      <w:r>
        <w:rPr>
          <w:rFonts w:ascii="Calibri" w:hAnsi="Calibri"/>
          <w:sz w:val="22"/>
        </w:rPr>
        <w:t>1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TODO/FIXME count   : 7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OVERALL SUMMARY — B2C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PHP files checked : 215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Syntax errors     : 2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Missing files     : 0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DB config issues  : 2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CI structure issues: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TODO/FIXME count  : 7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LAR System — Vertical Check Report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Vertical : Services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Run ID   : 23225145549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Commit   : 185d0bb15723dad99199ad4986ff09af9a84490f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Date     : Wed Mar 18 01:46:10 UTC 2026</w:t>
      </w:r>
    </w:p>
    <w:p>
      <w:pPr>
        <w:pStyle w:val="Heading2"/>
      </w:pPr>
      <w:r>
        <w:t>PHP Syntax Report — Services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01:45:46 UTC 2026</w:t>
      </w:r>
    </w:p>
    <w:p>
      <w:pPr>
        <w:spacing w:after="80"/>
      </w:pPr>
      <w:r>
        <w:rPr>
          <w:rFonts w:ascii="Calibri" w:hAnsi="Calibri"/>
          <w:sz w:val="20"/>
        </w:rPr>
        <w:t>PHP version: 8.2.30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services/webservices/application/models/flight_model.php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Parse error:  syntax error, unexpected token "public" in services/webservices/application/models/flight_model.php on line 279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services/webservices/application/models/flight_model.php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services/webservices/application/models/hotel_model_v3.php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$pan_card_number declared before required parameter $status is implicitly treated as a required parameter in services/webservices/application/models/hotel_model_v3.php on line 541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services/webservices/application/models/hotel_model_v3.php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services/webservices/application/models/user_model.php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$system declared before required parameter $serverIp is implicitly treated as a required parameter in services/webservices/application/models/user_model.php on line 443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$system declared before required parameter $travelomatix_payment_key is implicitly treated as a required parameter in services/webservices/application/models/user_model.php on line 642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services/webservices/application/models/user_model.php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services/system/libraries/Log.php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$level declared before required parameter $msg is implicitly treated as a required parameter in services/system/libraries/Log.php on line 72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services/system/libraries/Log.php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services/system/libraries/Profiler.php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services/system/libraries/Profiler.php on line 70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services/system/libraries/Profiler.php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services/system/libraries/hotel/GRN/HB/hb.php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$API_Currency declared before required parameter $total_room_price is implicitly treated as a required parameter in services/system/libraries/hotel/GRN/HB/hb.php on line 2221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services/system/libraries/hotel/GRN/HB/hb.php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services/system/libraries/Xmlrpcs.php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Using ${var} in strings is deprecated, use {$var} instead in services/system/libraries/Xmlrpcs.php on line 539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Using ${var} in strings is deprecated, use {$var} instead in services/system/libraries/Xmlrpcs.php on line 540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services/system/libraries/Xmlrpcs.php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services/system/libraries/Api_Interface.php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$request declared before required parameter $header_details is implicitly treated as a required parameter in services/system/libraries/Api_Interface.php on line 30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services/system/libraries/Api_Interface.php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services/system/libraries/PHPExcel/Classes/PHPExcel/Shared/Drawing.php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$pValue declared before required parameter $pDefaultFont is implicitly treated as a required parameter in services/system/libraries/PHPExcel/Classes/PHPExcel/Shared/Drawing.php on line 73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$pValue declared before required parameter $pDefaultFont is implicitly treated as a required parameter in services/system/libraries/PHPExcel/Classes/PHPExcel/Shared/Drawing.php on line 98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services/system/libraries/PHPExcel/Classes/PHPExcel/Shared/Drawing.php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services/system/libraries/PHPExcel/Classes/PHPExcel/Shared/OLE.php</w:t>
      </w:r>
    </w:p>
    <w:p>
      <w:pPr>
        <w:spacing w:after="80"/>
      </w:pPr>
      <w:r>
        <w:rPr>
          <w:rFonts w:ascii="Calibri" w:hAnsi="Calibri"/>
          <w:sz w:val="20"/>
        </w:rPr>
        <w:t>PHP Warning:  "continue" targeting switch is equivalent to "break". Did you mean to use "continue 2"? in services/system/libraries/PHPExcel/Classes/PHPExcel/Shared/OLE.php on line 288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services/system/libraries/PHPExcel/Classes/PHPExcel/Shared/OLE.php on line 446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services/system/libraries/PHPExcel/Classes/PHPExcel/Shared/OLE.php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services/system/libraries/PHPExcel/Classes/PHPExcel/Shared/trend/trendClass.php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$trendType declared before required parameter $yValues is implicitly treated as a required parameter in services/system/libraries/PHPExcel/Classes/PHPExcel/Shared/trend/trendClass.php on line 81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services/system/libraries/PHPExcel/Classes/PHPExcel/Shared/trend/trendClass.php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services/system/libraries/PHPExcel/Classes/PHPExcel/Shared/String.php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services/system/libraries/PHPExcel/Classes/PHPExcel/Shared/String.php on line 526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services/system/libraries/PHPExcel/Classes/PHPExcel/Shared/String.php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services/system/libraries/PHPExcel/Classes/PHPExcel/Shared/ZipStreamWrapper.php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services/system/libraries/PHPExcel/Classes/PHPExcel/Shared/ZipStreamWrapper.php on line 79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services/system/libraries/PHPExcel/Classes/PHPExcel/Shared/ZipStreamWrapper.php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services/system/libraries/PHPExcel/Classes/PHPExcel/Cell/DefaultValueBinder.php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services/system/libraries/PHPExcel/Classes/PHPExcel/Cell/DefaultValueBinder.php on line 82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services/system/libraries/PHPExcel/Classes/PHPExcel/Cell/DefaultValueBinder.php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services/system/libraries/PHPExcel/Classes/PHPExcel/NamedRange.php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$pName declared before required parameter $pWorksheet is implicitly treated as a required parameter in services/system/libraries/PHPExcel/Classes/PHPExcel/NamedRange.php on line 75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$pNamedRange declared before required parameter $pSheet is implicitly treated as a required parameter in services/system/libraries/PHPExcel/Classes/PHPExcel/NamedRange.php on line 230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services/system/libraries/PHPExcel/Classes/PHPExcel/NamedRange.php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services/system/libraries/PHPExcel/Classes/PHPExcel/Calculation/FormulaParser.php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services/system/libraries/PHPExcel/Classes/PHPExcel/Calculation/FormulaParser.php on line 162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services/system/libraries/PHPExcel/Classes/PHPExcel/Calculation/FormulaParser.php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services/system/libraries/PHPExcel/Classes/PHPExcel/Calculation/Functions.php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services/system/libraries/PHPExcel/Classes/PHPExcel/Calculation/Functions.php on line 324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services/system/libraries/PHPExcel/Classes/PHPExcel/Calculation/Functions.php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services/system/libraries/PHPExcel/Classes/PHPExcel/Calculation/Engineering.php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services/system/libraries/PHPExcel/Classes/PHPExcel/Calculation/Engineering.php on line 771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services/system/libraries/PHPExcel/Classes/PHPExcel/Calculation/Engineering.php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services/system/libraries/PHPExcel/Classes/PHPExcel/Calculation/TextData.php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services/system/libraries/PHPExcel/Classes/PHPExcel/Calculation/TextData.php on line 43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services/system/libraries/PHPExcel/Classes/PHPExcel/Calculation/TextData.php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services/system/libraries/PHPExcel/Classes/PHPExcel/Reader/Excel5.php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services/system/libraries/PHPExcel/Classes/PHPExcel/Reader/Excel5.php on line 1928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services/system/libraries/PHPExcel/Classes/PHPExcel/Reader/Excel5.php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services/system/libraries/PHPExcel/Classes/PHPExcel/Reader/Excel2003XML.php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services/system/libraries/PHPExcel/Classes/PHPExcel/Reader/Excel2003XML.php on line 692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services/system/libraries/PHPExcel/Classes/PHPExcel/Reader/Excel2003XML.php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services/system/libraries/PHPExcel/Classes/PHPExcel/Reader/SYLK.php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services/system/libraries/PHPExcel/Classes/PHPExcel/Reader/SYLK.php on line 164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services/system/libraries/PHPExcel/Classes/PHPExcel/Reader/SYLK.php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services/system/libraries/PHPExcel/Classes/PHPExcel/Reader/Excel5/Escher.php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services/system/libraries/PHPExcel/Classes/PHPExcel/Reader/Excel5/Escher.php on line 283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services/system/libraries/PHPExcel/Classes/PHPExcel/Reader/Excel5/Escher.php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services/system/libraries/PHPExcel/Classes/PHPExcel/ReferenceHelper.php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services/system/libraries/PHPExcel/Classes/PHPExcel/ReferenceHelper.php on line 884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services/system/libraries/PHPExcel/Classes/PHPExcel/ReferenceHelper.php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services/system/libraries/PHPExcel/Classes/PHPExcel/Worksheet.php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$pCoordinate declared before required parameter $pValue is implicitly treated as a required parameter in services/system/libraries/PHPExcel/Classes/PHPExcel/Worksheet.php on line 1477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services/system/libraries/PHPExcel/Classes/PHPExcel/Worksheet.php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services/system/libraries/PHPExcel/Classes/PHPExcel/Calculation.php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services/system/libraries/PHPExcel/Classes/PHPExcel/Calculation.php on line 2551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services/system/libraries/PHPExcel/Classes/PHPExcel/Calculation.php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services/system/libraries/PHPExcel/Classes/PHPExcel/Worksheet/AutoFilter.php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services/system/libraries/PHPExcel/Classes/PHPExcel/Worksheet/AutoFilter.php on line 720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services/system/libraries/PHPExcel/Classes/PHPExcel/Worksheet/AutoFilter.php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services/system/libraries/PHPExcel/Classes/PHPExcel/Cell.php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services/system/libraries/PHPExcel/Classes/PHPExcel/Cell.php on line 817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services/system/libraries/PHPExcel/Classes/PHPExcel/Cell.php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services/system/libraries/PHPExcel/Classes/PHPExcel/Writer/Excel2007/Chart.php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$dataType declared before required parameter $pSheet is implicitly treated as a required parameter in services/system/libraries/PHPExcel/Classes/PHPExcel/Writer/Excel2007/Chart.php on line 1260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services/system/libraries/PHPExcel/Classes/PHPExcel/Writer/Excel2007/Chart.php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services/system/libraries/PHPExcel/Classes/PHPExcel/Writer/Excel5/Workbook.php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services/system/libraries/PHPExcel/Classes/PHPExcel/Writer/Excel5/Workbook.php on line 667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services/system/libraries/PHPExcel/Classes/PHPExcel/Writer/Excel5/Workbook.php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services/system/libraries/PHPExcel/Classes/PHPExcel/Writer/Excel5/Worksheet.php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services/system/libraries/PHPExcel/Classes/PHPExcel/Writer/Excel5/Worksheet.php on line 879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services/system/libraries/PHPExcel/Classes/PHPExcel/Writer/Excel5/Worksheet.php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services/system/libraries/PHPExcel/Classes/PHPExcel/Writer/Excel5/Parser.php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services/system/libraries/PHPExcel/Classes/PHPExcel/Writer/Excel5/Parser.php on line 1023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services/system/libraries/PHPExcel/Classes/PHPExcel/Writer/Excel5/Parser.php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services/system/libraries/tcpdf/tcpdf.php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services/system/libraries/tcpdf/tcpdf.php on line 2243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services/system/libraries/tcpdf/tcpdf.php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services/system/libraries/tcpdf/include/tcpdf_filters.php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services/system/libraries/tcpdf/include/tcpdf_filters.php on line 282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services/system/libraries/tcpdf/include/tcpdf_filters.php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services/system/libraries/tcpdf/include/barcodes/datamatrix.php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services/system/libraries/tcpdf/include/barcodes/datamatrix.php on line 630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services/system/libraries/tcpdf/include/barcodes/datamatrix.php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services/system/libraries/tcpdf/include/barcodes/pdf417.php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services/system/libraries/tcpdf/include/barcodes/pdf417.php on line 881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services/system/libraries/tcpdf/include/barcodes/pdf417.php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services/system/libraries/tcpdf/include/tcpdf_fonts.php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$isunicode declared before required parameter $currentfont is implicitly treated as a required parameter in services/system/libraries/tcpdf/include/tcpdf_fonts.php on line 1881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$isunicode declared before required parameter $currentfont is implicitly treated as a required parameter in services/system/libraries/tcpdf/include/tcpdf_fonts.php on line 1903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$setbom declared before required parameter $currentfont is implicitly treated as a required parameter in services/system/libraries/tcpdf/include/tcpdf_fonts.php on line 1919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$isunicode declared before required parameter $currentfont is implicitly treated as a required parameter in services/system/libraries/tcpdf/include/tcpdf_fonts.php on line 1919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$setbom declared before required parameter $currentfont is implicitly treated as a required parameter in services/system/libraries/tcpdf/include/tcpdf_fonts.php on line 1939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$forcertl declared before required parameter $currentfont is implicitly treated as a required parameter in services/system/libraries/tcpdf/include/tcpdf_fonts.php on line 1939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$isunicode declared before required parameter $currentfont is implicitly treated as a required parameter in services/system/libraries/tcpdf/include/tcpdf_fonts.php on line 1939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$str declared before required parameter $currentfont is implicitly treated as a required parameter in services/system/libraries/tcpdf/include/tcpdf_fonts.php on line 1956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$setbom declared before required parameter $currentfont is implicitly treated as a required parameter in services/system/libraries/tcpdf/include/tcpdf_fonts.php on line 1956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$forcertl declared before required parameter $currentfont is implicitly treated as a required parameter in services/system/libraries/tcpdf/include/tcpdf_fonts.php on line 1956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$isunicode declared before required parameter $currentfont is implicitly treated as a required parameter in services/system/libraries/tcpdf/include/tcpdf_fonts.php on line 1956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$str declared before required parameter $currentfont is implicitly treated as a required parameter in services/system/libraries/tcpdf/include/tcpdf_fonts.php on line 1972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$forcertl declared before required parameter $currentfont is implicitly treated as a required parameter in services/system/libraries/tcpdf/include/tcpdf_fonts.php on line 1972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$isunicode declared before required parameter $currentfont is implicitly treated as a required parameter in services/system/libraries/tcpdf/include/tcpdf_fonts.php on line 1972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services/system/libraries/tcpdf/include/tcpdf_fonts.php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services/system/libraries/tcpdf/include/tcpdf_static.php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services/system/libraries/tcpdf/include/tcpdf_static.php on line 140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services/system/libraries/tcpdf/include/tcpdf_static.php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services/system/libraries/tcpdf/include/tcpdf_images.php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services/system/libraries/tcpdf/include/tcpdf_images.php on line 221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services/system/libraries/tcpdf/include/tcpdf_images.php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services/system/libraries/tcpdf/include/tcpdf_colors.php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services/system/libraries/tcpdf/include/tcpdf_colors.php on line 354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services/system/libraries/tcpdf/include/tcpdf_colors.php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services/system/libraries/tcpdf/tcpdf_barcodes_1d.php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services/system/libraries/tcpdf/tcpdf_barcodes_1d.php on line 436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services/system/libraries/tcpdf/tcpdf_barcodes_1d.php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services/system/libraries/tcpdf/tcpdf_parser.php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Array and string offset access syntax with curly braces is no longer supported in services/system/libraries/tcpdf/tcpdf_parser.php on line 522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services/system/libraries/tcpdf/tcpdf_parser.php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services/system/libraries/Javascript.php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$element declared before required parameter $out is implicitly treated as a required parameter in services/system/libraries/Javascript.php on line 173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services/system/libraries/Javascript.php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services/system/libraries/javascript/Jquery.php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$element declared before required parameter $out is implicitly treated as a required parameter in services/system/libraries/javascript/Jquery.php on line 178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$container declared before required parameter $controller is implicitly treated as a required parameter in services/system/libraries/javascript/Jquery.php on line 709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services/system/libraries/javascript/Jquery.php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services/system/libraries/flight/Common_api_flight.php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$cabin_class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$origine_name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$destination_name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$duration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$is_leg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$attr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$AccumulatedDuration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$org_terminal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$des_terminal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$carrier_code declared before required parameter $operating_carrier_name is implicitly treated as a required parameter in services/system/libraries/flight/Common_api_flight.php on line 48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$trip_type declared before required parameter $search_id is implicitly treated as a required parameter in services/system/libraries/flight/Common_api_flight.php on line 248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services/system/libraries/flight/Common_api_flight.php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services/system/libraries/flight/amadeus/amadeus.php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$remarks declared before required parameter $soap_url is implicitly treated as a required parameter in services/system/libraries/flight/amadeus/amadeus.php on line 4956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services/system/libraries/flight/amadeus/amadeus.php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services/system/helpers/html_helper.php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$type declared before required parameter $list is implicitly treated as a required parameter in services/system/helpers/html_helper.php on line 106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services/system/helpers/html_helper.php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services/system/core/Common.php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$level declared before required parameter $message is implicitly treated as a required parameter in services/system/core/Common.php on line 350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services/system/core/Common.php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Files checked: </w:t>
      </w:r>
      <w:r>
        <w:rPr>
          <w:rFonts w:ascii="Calibri" w:hAnsi="Calibri"/>
          <w:sz w:val="22"/>
        </w:rPr>
        <w:t>522</w:t>
      </w:r>
    </w:p>
    <w:p>
      <w:pPr/>
      <w:r>
        <w:rPr>
          <w:rFonts w:ascii="Calibri" w:hAnsi="Calibri"/>
          <w:b/>
          <w:sz w:val="22"/>
        </w:rPr>
        <w:t xml:space="preserve">Syntax errors: </w:t>
      </w:r>
      <w:r>
        <w:rPr>
          <w:rFonts w:ascii="Calibri" w:hAnsi="Calibri"/>
          <w:sz w:val="22"/>
        </w:rPr>
        <w:t>48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Critical Files Report — Services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01:46:10 UTC 2026</w:t>
      </w:r>
    </w:p>
    <w:p>
      <w:pPr>
        <w:spacing w:after="80"/>
      </w:pPr>
      <w:r>
        <w:rPr>
          <w:rFonts w:ascii="Calibri" w:hAnsi="Calibri"/>
          <w:sz w:val="20"/>
        </w:rPr>
        <w:t>[OK]     services/webservices/application/config/production/database.php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[OK]     controllers directory: services/webservices/application/controllers</w:t>
      </w:r>
    </w:p>
    <w:p>
      <w:pPr>
        <w:spacing w:after="80"/>
      </w:pPr>
      <w:r>
        <w:rPr>
          <w:rFonts w:ascii="Calibri" w:hAnsi="Calibri"/>
          <w:sz w:val="20"/>
        </w:rPr>
        <w:t>[OK]     models directory: services/webservices/application/models</w:t>
      </w:r>
    </w:p>
    <w:p>
      <w:pPr>
        <w:pStyle w:val="Heading3"/>
      </w:pPr>
      <w:r>
        <w:t>Summary</w:t>
      </w:r>
    </w:p>
    <w:p>
      <w:pPr>
        <w:spacing w:after="80"/>
      </w:pPr>
      <w:r>
        <w:rPr>
          <w:rFonts w:ascii="Calibri" w:hAnsi="Calibri"/>
          <w:sz w:val="20"/>
        </w:rPr>
        <w:t>Missing files/dirs: 0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DB Config Report — Services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01:46:10 UTC 2026</w:t>
      </w:r>
    </w:p>
    <w:p>
      <w:pPr>
        <w:spacing w:after="80"/>
      </w:pPr>
      <w:r>
        <w:rPr>
          <w:rFonts w:ascii="Calibri" w:hAnsi="Calibri"/>
          <w:sz w:val="20"/>
        </w:rPr>
        <w:t>[OK]   No hardcoded passwords detected in production config.</w:t>
      </w:r>
    </w:p>
    <w:p>
      <w:pPr>
        <w:spacing w:after="80"/>
      </w:pPr>
      <w:r>
        <w:rPr>
          <w:rFonts w:ascii="Calibri" w:hAnsi="Calibri"/>
          <w:sz w:val="20"/>
        </w:rPr>
        <w:t>[WARN] Config does not use getenv() — credentials may be hardcoded.</w:t>
      </w:r>
    </w:p>
    <w:p>
      <w:pPr>
        <w:spacing w:after="80"/>
      </w:pPr>
      <w:r>
        <w:rPr>
          <w:rFonts w:ascii="Calibri" w:hAnsi="Calibri"/>
          <w:sz w:val="20"/>
        </w:rPr>
        <w:t>[OK]   db_debug is FALSE.</w:t>
      </w:r>
    </w:p>
    <w:p>
      <w:pPr>
        <w:spacing w:after="80"/>
      </w:pPr>
      <w:r>
        <w:rPr>
          <w:rFonts w:ascii="Calibri" w:hAnsi="Calibri"/>
          <w:sz w:val="20"/>
        </w:rPr>
        <w:t>[INFO] utf8mb4 charset not configured (legacy utf8 may cause emoji issues).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DB config issues: </w:t>
      </w:r>
      <w:r>
        <w:rPr>
          <w:rFonts w:ascii="Calibri" w:hAnsi="Calibri"/>
          <w:sz w:val="22"/>
        </w:rPr>
        <w:t>1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CodeIgniter Structure Report — Services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01:46:10 UTC 2026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[INFO] TODO/FIXME/HACK comments: 74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services/webservices/application/hooks/hooks.php:39:        // TODO: Digest Auth has to implement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services/webservices/application/hooks/hooks.php:40:        //TODO:Digest Auth has to implement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services/webservices/application/controllers/flight.php:5:</w:t>
        <w:tab/>
        <w:t>//TODO: validate Client request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services/webservices/application/models/user_model.php:529:                            // FIXME: send email/notification to domain admin and current domain admin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services/webservices/application/models/user_model.php:557:                            // FIXME: send email/notification to domain admin and current domain admin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services/webservices/application/models/domain_management_model.php:145:                        //FIXME - send email, notification for less balance to domain admin and current domain admin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services/system/libraries/car/common_car.php:704:</w:t>
        <w:tab/>
        <w:tab/>
        <w:t>// TODO: Calculate markup based on API (booking_source_fk logic)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services/system/libraries/car/common_car.php:853:</w:t>
        <w:tab/>
        <w:t xml:space="preserve"> * TODO: add Travelomatix cancellation charges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services/system/libraries/hotel/GRN/common_hotel_v3.php:1050:</w:t>
        <w:tab/>
        <w:t xml:space="preserve"> * TODO: add Travelomatix cancellation charges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services/system/libraries/hotel/GRN/hotel_blender_v3.php:77:</w:t>
        <w:tab/>
        <w:t xml:space="preserve"> * FIXME: Check for other services (other than search)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services/system/libraries/booking_data_formatter.php:74:</w:t>
        <w:tab/>
        <w:tab/>
        <w:tab/>
        <w:t>// $currency_obj-&gt;get_currency_symbol($currency);//FIXME: Remove the hardcoded value "INR"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services/system/libraries/booking_data_formatter.php:117:</w:t>
        <w:tab/>
        <w:tab/>
        <w:tab/>
        <w:tab/>
        <w:t>$complete_booking_details[$key]['currency'] = $currency;// $currency_obj-&gt;get_currency_symbol($currency);//FIXME: Remove the hardcoded value "INR"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services/system/libraries/booking_data_formatter.php:464:</w:t>
        <w:tab/>
        <w:tab/>
        <w:tab/>
        <w:tab/>
        <w:tab/>
        <w:tab/>
        <w:t>$booking_transaction_details[$transaction_k]['segment_details'] = array();//FIXME: assign it properly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services/system/libraries/booking_data_formatter.php:669:</w:t>
        <w:tab/>
        <w:tab/>
        <w:tab/>
        <w:t>//FIXME: for offline booking data is not storing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services/system/libraries/booking_data_formatter.php:785:</w:t>
        <w:tab/>
        <w:tab/>
        <w:tab/>
        <w:t>$admin_buying_price[$k] = ($fare-$admin_commission);//FIXME:Check Calculation -- Jaganath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services/system/libraries/booking_data_formatter.php:1120:</w:t>
        <w:tab/>
        <w:tab/>
        <w:tab/>
        <w:t>$booking_details = array_values($booking_details);//FIXME: Jaganath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services/system/libraries/booking_data_formatter.php:1221:        //FIXME: cache the data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services/system/libraries/booking_data_formatter.php:1281:</w:t>
        <w:tab/>
        <w:tab/>
        <w:tab/>
        <w:tab/>
        <w:t>$complete_booking_details[$key]['currency'] = $currency;// $currency_obj-&gt;get_currency_symbol($currency);//FIXME: Remove the hardcoded value "INR"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services/system/libraries/currency.php:454:</w:t>
        <w:tab/>
        <w:tab/>
        <w:t>//FIXME:Make it Dynamic: Admin will Manage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services/system/libraries/provab_sms.php:55:</w:t>
        <w:tab/>
        <w:tab/>
        <w:t>//FIXME</w:t>
      </w:r>
    </w:p>
    <w:p>
      <w:pPr>
        <w:spacing w:after="80"/>
      </w:pPr>
      <w:r>
        <w:rPr>
          <w:rFonts w:ascii="Calibri" w:hAnsi="Calibri"/>
          <w:sz w:val="20"/>
        </w:rPr>
        <w:t>(showing first 20 — see full artifact for complete list)</w:t>
      </w:r>
    </w:p>
    <w:p>
      <w:pPr>
        <w:spacing w:after="80"/>
      </w:pPr>
      <w:r>
        <w:rPr>
          <w:rFonts w:ascii="Calibri" w:hAnsi="Calibri"/>
          <w:sz w:val="20"/>
        </w:rPr>
        <w:t>[WARN] Hardcoded credentials found: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services/webservices/application/config/testing/database.php:52:$db['default']['password'] = 'Vx9u;1hR*6[9';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services/system/libraries/car/carnect/carnect_old.php:35:        // $this-&gt;config['password']  = '4f$ES462Ks';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services/system/libraries/sms/sms.php:35:</w:t>
        <w:tab/>
        <w:tab/>
        <w:t>$data ['password'] = $this-&gt;config['password'];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services/system/libraries/sms/sms.php:55:        $data ['password'] = $this-&gt;config['password'];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services/system/libraries/tcpdf/tcpdf.php:19023:</w:t>
        <w:tab/>
        <w:tab/>
        <w:tab/>
        <w:tab/>
        <w:tab/>
        <w:tab/>
        <w:t>$prop['password'] = 'true';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services/system/libraries/tcpdf/include/tcpdf_static.php:1798:</w:t>
        <w:tab/>
        <w:tab/>
        <w:t>if (isset($prop['password']) AND ($prop['password'] == 'true')) {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services/system/libraries/provab_mailer.php:46:</w:t>
        <w:tab/>
        <w:tab/>
        <w:t>$return_data['data'][0]['password'] =  'HayTS@54$zA!r&amp;45Z%M';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services/system/libraries/provab_mailer.php:63:</w:t>
        <w:tab/>
        <w:tab/>
        <w:tab/>
        <w:tab/>
        <w:t>isset($this-&gt;mail_configuration['password']) == true and empty($this-&gt;mail_configuration['password']) == false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CI structure issues: </w:t>
      </w:r>
      <w:r>
        <w:rPr>
          <w:rFonts w:ascii="Calibri" w:hAnsi="Calibri"/>
          <w:sz w:val="22"/>
        </w:rPr>
        <w:t>1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TODO/FIXME count   : 74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OVERALL SUMMARY — Services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PHP files checked : 522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Syntax errors     : 48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Missing files     : 0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DB config issues  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CI structure issues: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TODO/FIXME count  : 74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LAR System — Vertical Check Report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Vertical : Supervision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Run ID   : 23225145549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Commit   : 185d0bb15723dad99199ad4986ff09af9a84490f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Date     : Wed Mar 18 01:46:00 UTC 2026</w:t>
      </w:r>
    </w:p>
    <w:p>
      <w:pPr>
        <w:pStyle w:val="Heading2"/>
      </w:pPr>
      <w:r>
        <w:t>PHP Syntax Report — Supervision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01:45:43 UTC 2026</w:t>
      </w:r>
    </w:p>
    <w:p>
      <w:pPr>
        <w:spacing w:after="80"/>
      </w:pPr>
      <w:r>
        <w:rPr>
          <w:rFonts w:ascii="Calibri" w:hAnsi="Calibri"/>
          <w:sz w:val="20"/>
        </w:rPr>
        <w:t>PHP version: 8.2.30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supervision/application/controllers/eco_stays.php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$season_origin declared before required parameter $end_date is implicitly treated as a required parameter in supervision/application/controllers/eco_stays.php on line 612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$room_origin declared before required parameter $to_before_days is implicitly treated as a required parameter in supervision/application/controllers/eco_stays.php on line 1190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$origin declared before required parameter $to_before_days is implicitly treated as a required parameter in supervision/application/controllers/eco_stays.php on line 1190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supervision/application/controllers/eco_stays.php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Files checked: </w:t>
      </w:r>
      <w:r>
        <w:rPr>
          <w:rFonts w:ascii="Calibri" w:hAnsi="Calibri"/>
          <w:sz w:val="22"/>
        </w:rPr>
        <w:t>342</w:t>
      </w:r>
    </w:p>
    <w:p>
      <w:pPr/>
      <w:r>
        <w:rPr>
          <w:rFonts w:ascii="Calibri" w:hAnsi="Calibri"/>
          <w:b/>
          <w:sz w:val="22"/>
        </w:rPr>
        <w:t xml:space="preserve">Syntax errors: </w:t>
      </w:r>
      <w:r>
        <w:rPr>
          <w:rFonts w:ascii="Calibri" w:hAnsi="Calibri"/>
          <w:sz w:val="22"/>
        </w:rPr>
        <w:t>1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Critical Files Report — Supervision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01:45:59 UTC 2026</w:t>
      </w:r>
    </w:p>
    <w:p>
      <w:pPr>
        <w:spacing w:after="80"/>
      </w:pPr>
      <w:r>
        <w:rPr>
          <w:rFonts w:ascii="Calibri" w:hAnsi="Calibri"/>
          <w:sz w:val="20"/>
        </w:rPr>
        <w:t>[OK]     supervision/application/config/production/database.php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[OK]     controllers directory: supervision/application/controllers</w:t>
      </w:r>
    </w:p>
    <w:p>
      <w:pPr>
        <w:spacing w:after="80"/>
      </w:pPr>
      <w:r>
        <w:rPr>
          <w:rFonts w:ascii="Calibri" w:hAnsi="Calibri"/>
          <w:sz w:val="20"/>
        </w:rPr>
        <w:t>[OK]     models directory: supervision/application/models</w:t>
      </w:r>
    </w:p>
    <w:p>
      <w:pPr>
        <w:pStyle w:val="Heading3"/>
      </w:pPr>
      <w:r>
        <w:t>Summary</w:t>
      </w:r>
    </w:p>
    <w:p>
      <w:pPr>
        <w:spacing w:after="80"/>
      </w:pPr>
      <w:r>
        <w:rPr>
          <w:rFonts w:ascii="Calibri" w:hAnsi="Calibri"/>
          <w:sz w:val="20"/>
        </w:rPr>
        <w:t>Missing files/dirs: 0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DB Config Report — Supervision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01:45:59 UTC 2026</w:t>
      </w:r>
    </w:p>
    <w:p>
      <w:pPr>
        <w:spacing w:after="80"/>
      </w:pPr>
      <w:r>
        <w:rPr>
          <w:rFonts w:ascii="Calibri" w:hAnsi="Calibri"/>
          <w:sz w:val="20"/>
        </w:rPr>
        <w:t>[WARN] Possible hardcoded password detected in supervision/application/config/production/database.php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[WARN] Config does not use getenv() — credentials may be hardcoded.</w:t>
      </w:r>
    </w:p>
    <w:p>
      <w:pPr>
        <w:spacing w:after="80"/>
      </w:pPr>
      <w:r>
        <w:rPr>
          <w:rFonts w:ascii="Calibri" w:hAnsi="Calibri"/>
          <w:sz w:val="20"/>
        </w:rPr>
        <w:t>[OK]   db_debug is FALSE.</w:t>
      </w:r>
    </w:p>
    <w:p>
      <w:pPr>
        <w:spacing w:after="80"/>
      </w:pPr>
      <w:r>
        <w:rPr>
          <w:rFonts w:ascii="Calibri" w:hAnsi="Calibri"/>
          <w:sz w:val="20"/>
        </w:rPr>
        <w:t>[INFO] utf8mb4 charset not configured (legacy utf8 may cause emoji issues).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DB config issues: </w:t>
      </w:r>
      <w:r>
        <w:rPr>
          <w:rFonts w:ascii="Calibri" w:hAnsi="Calibri"/>
          <w:sz w:val="22"/>
        </w:rPr>
        <w:t>2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CodeIgniter Structure Report — Supervision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01:46:00 UTC 2026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[INFO] TODO/FIXME/HACK comments: 11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supervision/application/views/template_list/template_v1/utilities/manage_promo_code.php:174: * FIXME: Balu A--Implement Share It Button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supervision/application/views/template_list/template_v1/utilities/manage_promo_code.php:201:</w:t>
        <w:tab/>
        <w:tab/>
        <w:t>var has_readonly = $(this).attr('readonly');//FIXME:filter readonly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supervision/application/config/constants.php:47:define('CURRENT_DOMAIN_KEY', 'TMX1512291534825461'); //FIXME :: Auto Set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supervision/application/controllers/report.php:921:        //FIXME: Return the status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supervision/application/controllers/private_management.php:205:</w:t>
        <w:tab/>
        <w:tab/>
        <w:tab/>
        <w:tab/>
        <w:t>$agent_currency_convsesrion_rate = $this-&gt;domain_management_model-&gt;get_currency_conversion_rate($agent_base_currency); //TODO: find better solution, place it in currency library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supervision/application/controllers/private_management.php:251:</w:t>
        <w:tab/>
        <w:tab/>
        <w:tab/>
        <w:tab/>
        <w:t>$agent_currency_convsesrion_rate = $this-&gt;domain_management_model-&gt;get_currency_conversion_rate($agent_base_currency); //TODO: find better solution, place it in currency library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supervision/application/controllers/private_management.php:296:</w:t>
        <w:tab/>
        <w:tab/>
        <w:tab/>
        <w:tab/>
        <w:t>$agent_currency_convsesrion_rate = $this-&gt;domain_management_model-&gt;get_currency_conversion_rate($agent_base_currency); //TODO: find better solution, place it in currency library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supervision/application/controllers/private_management.php:336:</w:t>
        <w:tab/>
        <w:tab/>
        <w:tab/>
        <w:tab/>
        <w:t>$agent_currency_convsesrion_rate = $this-&gt;domain_management_model-&gt;get_currency_conversion_rate($agent_base_currency); //TODO: find better solution, place it in currency library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supervision/application/models/db_cache_api.php:130:</w:t>
        <w:tab/>
        <w:tab/>
        <w:t>//FIXME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supervision/application/models/domain_management_model.php:257:</w:t>
        <w:tab/>
        <w:tab/>
        <w:t>//FIXME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supervision/application/models/domain_management_model.php:909:</w:t>
        <w:tab/>
        <w:tab/>
        <w:tab/>
        <w:tab/>
        <w:t>//FIXME:Send Notification</w:t>
      </w:r>
    </w:p>
    <w:p>
      <w:pPr>
        <w:spacing w:after="80"/>
      </w:pPr>
      <w:r>
        <w:rPr>
          <w:rFonts w:ascii="Calibri" w:hAnsi="Calibri"/>
          <w:sz w:val="20"/>
        </w:rPr>
        <w:t>(showing first 20 — see full artifact for complete list)</w:t>
      </w:r>
    </w:p>
    <w:p>
      <w:pPr>
        <w:spacing w:after="80"/>
      </w:pPr>
      <w:r>
        <w:rPr>
          <w:rFonts w:ascii="Calibri" w:hAnsi="Calibri"/>
          <w:sz w:val="20"/>
        </w:rPr>
        <w:t>[WARN] Hardcoded credentials found: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supervision/application/views/page_configuration/supplier_management.php:97:$auto_validator['password'] = 'trim|required|min_length[5]|max_length[80]|matches[confirm_password]';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supervision/application/views/page_configuration/b2b_user_management.php:86:$auto_validator['password'] = 'trim|required|min_length[5]|max_length[80]|matches[confirm_password]';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supervision/application/views/page_configuration/b2c_user.php:73:$auto_validator['password'] = 'trim|required|min_length[5]|max_length[80]|matches[confirm_password]';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supervision/application/views/page_configuration/user_management.php:74:$auto_validator['password'] = 'trim|required|min_length[5]|max_length[80]|matches[confirm_password]';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supervision/application/views/page_configuration/ultralux_user_management.php:86:$auto_validator['password'] = 'trim|required|min_length[5]|max_length[80]|matches[confirm_password]';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supervision/application/views/page_configuration/b2b_user.php:73:$auto_validator['password'] = 'trim|required|min_length[5]|max_length[80]|matches[confirm_password]';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supervision/application/config/development/database.php:52:$db['default']['password'] = '32n8oL*8f';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supervision/application/config/development/database.php:71:$db['seconddb']['password'] = '5Eq8tu57%';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supervision/application/controllers/general.php:188:        $data['password'] = provab_encrypt(md5($data['password']));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supervision/application/controllers/general.php:225:            $update['password'] = provab_encrypt(md5('Provab@123'));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CI structure issues: </w:t>
      </w:r>
      <w:r>
        <w:rPr>
          <w:rFonts w:ascii="Calibri" w:hAnsi="Calibri"/>
          <w:sz w:val="22"/>
        </w:rPr>
        <w:t>1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TODO/FIXME count   : 11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OVERALL SUMMARY — Supervision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PHP files checked : 342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Syntax errors     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Missing files     : 0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DB config issues  : 2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CI structure issues: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TODO/FIXME count  : 11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LAR System — Vertical Check Report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Vertical : Supplier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Run ID   : 23225145549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Commit   : 185d0bb15723dad99199ad4986ff09af9a84490f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Date     : Wed Mar 18 01:45:49 UTC 2026</w:t>
      </w:r>
    </w:p>
    <w:p>
      <w:pPr>
        <w:pStyle w:val="Heading2"/>
      </w:pPr>
      <w:r>
        <w:t>PHP Syntax Report — Supplier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01:45:44 UTC 2026</w:t>
      </w:r>
    </w:p>
    <w:p>
      <w:pPr>
        <w:spacing w:after="80"/>
      </w:pPr>
      <w:r>
        <w:rPr>
          <w:rFonts w:ascii="Calibri" w:hAnsi="Calibri"/>
          <w:sz w:val="20"/>
        </w:rPr>
        <w:t>PHP version: 8.2.30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supplier/application/controllers/eco_stays.php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$season_origin declared before required parameter $end_date is implicitly treated as a required parameter in supplier/application/controllers/eco_stays.php on line 700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Fatal error:  Cannot use string as default value for parameter $season_origin of type int in supplier/application/controllers/eco_stays.php on line 700</w:t>
      </w:r>
    </w:p>
    <w:p>
      <w:pPr>
        <w:ind w:left="567"/>
      </w:pPr>
      <w:r>
        <w:rPr>
          <w:rFonts w:ascii="Calibri" w:hAnsi="Calibri"/>
          <w:color w:val="C0392B"/>
          <w:sz w:val="20"/>
        </w:rPr>
        <w:t>Errors parsing supplier/application/controllers/eco_stays.php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Files checked: </w:t>
      </w:r>
      <w:r>
        <w:rPr>
          <w:rFonts w:ascii="Calibri" w:hAnsi="Calibri"/>
          <w:sz w:val="22"/>
        </w:rPr>
        <w:t>111</w:t>
      </w:r>
    </w:p>
    <w:p>
      <w:pPr/>
      <w:r>
        <w:rPr>
          <w:rFonts w:ascii="Calibri" w:hAnsi="Calibri"/>
          <w:b/>
          <w:sz w:val="22"/>
        </w:rPr>
        <w:t xml:space="preserve">Syntax errors: </w:t>
      </w:r>
      <w:r>
        <w:rPr>
          <w:rFonts w:ascii="Calibri" w:hAnsi="Calibri"/>
          <w:sz w:val="22"/>
        </w:rPr>
        <w:t>1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Critical Files Report — Supplier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01:45:49 UTC 2026</w:t>
      </w:r>
    </w:p>
    <w:p>
      <w:pPr>
        <w:spacing w:after="80"/>
      </w:pPr>
      <w:r>
        <w:rPr>
          <w:rFonts w:ascii="Calibri" w:hAnsi="Calibri"/>
          <w:sz w:val="20"/>
        </w:rPr>
        <w:t>[OK]     supplier/application/config/production/database.php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[OK]     controllers directory: supplier/application/controllers</w:t>
      </w:r>
    </w:p>
    <w:p>
      <w:pPr>
        <w:spacing w:after="80"/>
      </w:pPr>
      <w:r>
        <w:rPr>
          <w:rFonts w:ascii="Calibri" w:hAnsi="Calibri"/>
          <w:sz w:val="20"/>
        </w:rPr>
        <w:t>[OK]     models directory: supplier/application/models</w:t>
      </w:r>
    </w:p>
    <w:p>
      <w:pPr>
        <w:pStyle w:val="Heading3"/>
      </w:pPr>
      <w:r>
        <w:t>Summary</w:t>
      </w:r>
    </w:p>
    <w:p>
      <w:pPr>
        <w:spacing w:after="80"/>
      </w:pPr>
      <w:r>
        <w:rPr>
          <w:rFonts w:ascii="Calibri" w:hAnsi="Calibri"/>
          <w:sz w:val="20"/>
        </w:rPr>
        <w:t>Missing files/dirs: 0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DB Config Report — Supplier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01:45:49 UTC 2026</w:t>
      </w:r>
    </w:p>
    <w:p>
      <w:pPr>
        <w:spacing w:after="80"/>
      </w:pPr>
      <w:r>
        <w:rPr>
          <w:rFonts w:ascii="Calibri" w:hAnsi="Calibri"/>
          <w:sz w:val="20"/>
        </w:rPr>
        <w:t>[WARN] Possible hardcoded password detected in supplier/application/config/production/database.php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[WARN] Config does not use getenv() — credentials may be hardcoded.</w:t>
      </w:r>
    </w:p>
    <w:p>
      <w:pPr>
        <w:spacing w:after="80"/>
      </w:pPr>
      <w:r>
        <w:rPr>
          <w:rFonts w:ascii="Calibri" w:hAnsi="Calibri"/>
          <w:sz w:val="20"/>
        </w:rPr>
        <w:t>[OK]   db_debug is FALSE.</w:t>
      </w:r>
    </w:p>
    <w:p>
      <w:pPr>
        <w:spacing w:after="80"/>
      </w:pPr>
      <w:r>
        <w:rPr>
          <w:rFonts w:ascii="Calibri" w:hAnsi="Calibri"/>
          <w:sz w:val="20"/>
        </w:rPr>
        <w:t>[INFO] utf8mb4 charset not configured (legacy utf8 may cause emoji issues).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DB config issues: </w:t>
      </w:r>
      <w:r>
        <w:rPr>
          <w:rFonts w:ascii="Calibri" w:hAnsi="Calibri"/>
          <w:sz w:val="22"/>
        </w:rPr>
        <w:t>2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CodeIgniter Structure Report — Supplier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01:45:49 UTC 2026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[INFO] TODO/FIXME/HACK comments: 1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supplier/application/models/db_cache_api.php:145:</w:t>
        <w:tab/>
        <w:tab/>
        <w:t>//FIXME</w:t>
      </w:r>
    </w:p>
    <w:p>
      <w:pPr>
        <w:spacing w:after="80"/>
      </w:pPr>
      <w:r>
        <w:rPr>
          <w:rFonts w:ascii="Calibri" w:hAnsi="Calibri"/>
          <w:sz w:val="20"/>
        </w:rPr>
        <w:t>(showing first 20 — see full artifact for complete list)</w:t>
      </w:r>
    </w:p>
    <w:p>
      <w:pPr>
        <w:spacing w:after="80"/>
      </w:pPr>
      <w:r>
        <w:rPr>
          <w:rFonts w:ascii="Calibri" w:hAnsi="Calibri"/>
          <w:sz w:val="20"/>
        </w:rPr>
        <w:t>[WARN] Hardcoded credentials found: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supplier/application/views/page_configuration/user_management.php:74:$auto_validator['password'] = 'trim|required|min_length[5]|max_length[80]|matches[confirm_password]';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supplier/application/controllers/auth.php:49:</w:t>
        <w:tab/>
        <w:tab/>
        <w:tab/>
        <w:t>$user_record['data'][0]['password'] = provab_encrypt(md5(trim($user_record['data'][0]['password'])));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supplier/application/controllers/auth.php:130:</w:t>
        <w:tab/>
        <w:tab/>
        <w:tab/>
        <w:tab/>
        <w:t>$condition['password'] = md5($this-&gt;input-&gt;post('new_password'));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supplier/application/controllers/auth.php:134:</w:t>
        <w:tab/>
        <w:tab/>
        <w:tab/>
        <w:tab/>
        <w:tab/>
        <w:t>$condition['password'] = md5($this-&gt;input-&gt;post('current_password'));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supplier/application/controllers/auth.php:136:</w:t>
        <w:tab/>
        <w:tab/>
        <w:tab/>
        <w:tab/>
        <w:tab/>
        <w:t>$data['password'] = md5($this-&gt;input-&gt;post('new_password'));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supplier/application/controllers/user.php:183:</w:t>
        <w:tab/>
        <w:tab/>
        <w:tab/>
        <w:tab/>
        <w:t>$condition['password'] = provab_encrypt(md5(trim($this-&gt;input-&gt;post('new_password'))));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supplier/application/controllers/user.php:187:</w:t>
        <w:tab/>
        <w:tab/>
        <w:tab/>
        <w:tab/>
        <w:tab/>
        <w:t>$condition['password'] = provab_encrypt(md5(trim($this-&gt;input-&gt;post('current_password'))));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supplier/application/controllers/user.php:190:</w:t>
        <w:tab/>
        <w:tab/>
        <w:tab/>
        <w:tab/>
        <w:tab/>
        <w:t>$data['password'] = provab_encrypt(md5(trim($this-&gt;input-&gt;post('new_password'))));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supplier/application/models/user_model.php:211:</w:t>
        <w:tab/>
        <w:tab/>
        <w:tab/>
        <w:t>$user[0]['password']=provab_decrypt($user[0]['password']);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CI structure issues: </w:t>
      </w:r>
      <w:r>
        <w:rPr>
          <w:rFonts w:ascii="Calibri" w:hAnsi="Calibri"/>
          <w:sz w:val="22"/>
        </w:rPr>
        <w:t>1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TODO/FIXME count   : 1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OVERALL SUMMARY — Supplier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PHP files checked : 111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Syntax errors     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Missing files     : 0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DB config issues  : 2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CI structure issues: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TODO/FIXME count  : 1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LAR System — Vertical Check Report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Vertical : UltraLux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Run ID   : 23225145549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Commit   : 185d0bb15723dad99199ad4986ff09af9a84490f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Date     : Wed Mar 18 01:45:54 UTC 2026</w:t>
      </w:r>
    </w:p>
    <w:p>
      <w:pPr>
        <w:pStyle w:val="Heading2"/>
      </w:pPr>
      <w:r>
        <w:t>PHP Syntax Report — UltraLux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01:45:46 UTC 2026</w:t>
      </w:r>
    </w:p>
    <w:p>
      <w:pPr>
        <w:spacing w:after="80"/>
      </w:pPr>
      <w:r>
        <w:rPr>
          <w:rFonts w:ascii="Calibri" w:hAnsi="Calibri"/>
          <w:sz w:val="20"/>
        </w:rPr>
        <w:t>PHP version: 8.2.30</w:t>
      </w:r>
    </w:p>
    <w:p>
      <w:pPr/>
      <w:r>
        <w:rPr>
          <w:rFonts w:ascii="Calibri" w:hAnsi="Calibri"/>
          <w:b/>
          <w:sz w:val="22"/>
        </w:rPr>
        <w:t xml:space="preserve">SYNTAX ERROR: </w:t>
      </w:r>
      <w:r>
        <w:rPr>
          <w:rFonts w:ascii="Calibri" w:hAnsi="Calibri"/>
          <w:sz w:val="22"/>
        </w:rPr>
        <w:t>ultralux/application/models/domain_management_model.php</w:t>
      </w:r>
    </w:p>
    <w:p>
      <w:pPr>
        <w:ind w:left="567"/>
      </w:pPr>
      <w:r>
        <w:rPr>
          <w:rFonts w:ascii="Courier New" w:hAnsi="Courier New"/>
          <w:color w:val="C0392B"/>
          <w:sz w:val="18"/>
        </w:rPr>
        <w:t>PHP Deprecated:  Optional parameter $markup_origin declared before required parameter $domain_origin is implicitly treated as a required parameter in ultralux/application/models/domain_management_model.php on line 570</w:t>
      </w:r>
    </w:p>
    <w:p>
      <w:pPr>
        <w:ind w:left="567"/>
      </w:pPr>
      <w:r>
        <w:rPr>
          <w:rFonts w:ascii="Calibri" w:hAnsi="Calibri"/>
          <w:color w:val="1E8B4C"/>
          <w:sz w:val="20"/>
        </w:rPr>
        <w:t>No syntax errors detected in ultralux/application/models/domain_management_model.php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Files checked: </w:t>
      </w:r>
      <w:r>
        <w:rPr>
          <w:rFonts w:ascii="Calibri" w:hAnsi="Calibri"/>
          <w:sz w:val="22"/>
        </w:rPr>
        <w:t>215</w:t>
      </w:r>
    </w:p>
    <w:p>
      <w:pPr/>
      <w:r>
        <w:rPr>
          <w:rFonts w:ascii="Calibri" w:hAnsi="Calibri"/>
          <w:b/>
          <w:sz w:val="22"/>
        </w:rPr>
        <w:t xml:space="preserve">Syntax errors: </w:t>
      </w:r>
      <w:r>
        <w:rPr>
          <w:rFonts w:ascii="Calibri" w:hAnsi="Calibri"/>
          <w:sz w:val="22"/>
        </w:rPr>
        <w:t>1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Critical Files Report — UltraLux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01:45:54 UTC 2026</w:t>
      </w:r>
    </w:p>
    <w:p>
      <w:pPr>
        <w:spacing w:after="80"/>
      </w:pPr>
      <w:r>
        <w:rPr>
          <w:rFonts w:ascii="Calibri" w:hAnsi="Calibri"/>
          <w:sz w:val="20"/>
        </w:rPr>
        <w:t>[OK]     ultralux/application/config/production/database.php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[OK]     controllers directory: ultralux/application/controllers</w:t>
      </w:r>
    </w:p>
    <w:p>
      <w:pPr>
        <w:spacing w:after="80"/>
      </w:pPr>
      <w:r>
        <w:rPr>
          <w:rFonts w:ascii="Calibri" w:hAnsi="Calibri"/>
          <w:sz w:val="20"/>
        </w:rPr>
        <w:t>[OK]     models directory: ultralux/application/models</w:t>
      </w:r>
    </w:p>
    <w:p>
      <w:pPr>
        <w:pStyle w:val="Heading3"/>
      </w:pPr>
      <w:r>
        <w:t>Summary</w:t>
      </w:r>
    </w:p>
    <w:p>
      <w:pPr>
        <w:spacing w:after="80"/>
      </w:pPr>
      <w:r>
        <w:rPr>
          <w:rFonts w:ascii="Calibri" w:hAnsi="Calibri"/>
          <w:sz w:val="20"/>
        </w:rPr>
        <w:t>Missing files/dirs: 0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DB Config Report — UltraLux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01:45:54 UTC 2026</w:t>
      </w:r>
    </w:p>
    <w:p>
      <w:pPr>
        <w:spacing w:after="80"/>
      </w:pPr>
      <w:r>
        <w:rPr>
          <w:rFonts w:ascii="Calibri" w:hAnsi="Calibri"/>
          <w:sz w:val="20"/>
        </w:rPr>
        <w:t>[WARN] Possible hardcoded password detected in ultralux/application/config/production/database.php</w:t>
      </w:r>
    </w:p>
    <w:p>
      <w:pPr>
        <w:spacing w:after="80"/>
      </w:pPr>
      <w:r>
        <w:rPr>
          <w:rFonts w:ascii="Calibri" w:hAnsi="Calibri"/>
          <w:sz w:val="20"/>
        </w:rPr>
        <w:t>[WARN] Config does not use getenv() — credentials may be hardcoded.</w:t>
      </w:r>
    </w:p>
    <w:p>
      <w:pPr>
        <w:spacing w:after="80"/>
      </w:pPr>
      <w:r>
        <w:rPr>
          <w:rFonts w:ascii="Calibri" w:hAnsi="Calibri"/>
          <w:sz w:val="20"/>
        </w:rPr>
        <w:t>[OK]   db_debug is FALSE.</w:t>
      </w:r>
    </w:p>
    <w:p>
      <w:pPr>
        <w:spacing w:after="80"/>
      </w:pPr>
      <w:r>
        <w:rPr>
          <w:rFonts w:ascii="Calibri" w:hAnsi="Calibri"/>
          <w:sz w:val="20"/>
        </w:rPr>
        <w:t>[INFO] utf8mb4 charset not configured (legacy utf8 may cause emoji issues).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DB config issues: </w:t>
      </w:r>
      <w:r>
        <w:rPr>
          <w:rFonts w:ascii="Calibri" w:hAnsi="Calibri"/>
          <w:sz w:val="22"/>
        </w:rPr>
        <w:t>2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CodeIgniter Structure Report — UltraLux</w:t>
      </w:r>
    </w:p>
    <w:p>
      <w:pPr/>
      <w:r>
        <w:rPr>
          <w:rFonts w:ascii="Calibri" w:hAnsi="Calibri"/>
          <w:b/>
          <w:sz w:val="22"/>
        </w:rPr>
        <w:t xml:space="preserve">Generated: </w:t>
      </w:r>
      <w:r>
        <w:rPr>
          <w:rFonts w:ascii="Calibri" w:hAnsi="Calibri"/>
          <w:sz w:val="22"/>
        </w:rPr>
        <w:t>Wed Mar 18 01:45:54 UTC 2026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[INFO] TODO/FIXME/HACK comments: 15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ultralux/application/views/template_list/template_v3/car/car_booking_page.php:802:                                &lt;!-- //FIXME: insert the country code to DB --&gt;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ultralux/application/views/template_list/template_v3/hotel/tbo/tbo_booking_page.php:605:$nationality_options = generate_options($iso_country_list, array(INDIA_CODE));//FIXME get ISO CODE --- ISO_INDIA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ultralux/application/views/template_list/template_v3/hotel/tbo/tbo_room_list.php:57: * FIXME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ultralux/application/views/template_list/template_v3/share/navigation.php:14:</w:t>
        <w:tab/>
        <w:tab/>
        <w:tab/>
        <w:tab/>
        <w:t>if($v == 'flights')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ultralux/application/views/template_list/template_v3/share/navigation.php:20:</w:t>
        <w:tab/>
        <w:t>&lt;?php }elseif($v == 'hotels')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ultralux/application/views/template_list/template_v3/share/navigation.php:26:</w:t>
        <w:tab/>
        <w:t>&lt;?php }elseif($v == 'cars')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ultralux/application/views/template_list/template_v3/flight/tbo/tbo_booking_page.php:213:                            $nationality_options = generate_options($iso_country_list, array(INDIA_CODE)); //FIXME get ISO CODE --- ISO_INDIA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ultralux/application/views/template_list/template_v1/report/navigation.php:14:</w:t>
        <w:tab/>
        <w:tab/>
        <w:tab/>
        <w:tab/>
        <w:t>if($v != 'package')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ultralux/application/views/template_list/template_v1/share/report_filter.php:17:</w:t>
        <w:tab/>
        <w:tab/>
        <w:tab/>
        <w:t>if($v != 'package')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ultralux/application/views/template_list/template_v1/share/report_navigator_tab.php:17:</w:t>
        <w:tab/>
        <w:tab/>
        <w:tab/>
        <w:t>if($v != 'package') {//FIXME: remove later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ultralux/application/controllers/management.php:371:</w:t>
        <w:tab/>
        <w:tab/>
        <w:tab/>
        <w:tab/>
        <w:tab/>
        <w:t>// FIXME :: Update Not Needed As Of Now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ultralux/application/controllers/flight.php:29:</w:t>
        <w:tab/>
        <w:t xml:space="preserve"> * FIXME : REMOVE THIS - Balu A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ultralux/application/controllers/flight.php:309:</w:t>
        <w:tab/>
        <w:tab/>
        <w:tab/>
        <w:tab/>
        <w:tab/>
        <w:tab/>
        <w:t>//TODO: Implement this using old and new price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ultralux/application/controllers/flight.php:634:</w:t>
        <w:tab/>
        <w:tab/>
        <w:tab/>
        <w:tab/>
        <w:t>//Failed booking logs in separate file, FIXME ---------------------------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ultralux/application/models/domain_management_model.php:409:                    // TODO: Send SMS notification</w:t>
      </w:r>
    </w:p>
    <w:p>
      <w:pPr>
        <w:spacing w:after="80"/>
      </w:pPr>
      <w:r>
        <w:rPr>
          <w:rFonts w:ascii="Calibri" w:hAnsi="Calibri"/>
          <w:sz w:val="20"/>
        </w:rPr>
        <w:t>(showing first 20 — see full artifact for complete list)</w:t>
      </w:r>
    </w:p>
    <w:p>
      <w:pPr>
        <w:spacing w:after="80"/>
      </w:pPr>
      <w:r>
        <w:rPr>
          <w:rFonts w:ascii="Calibri" w:hAnsi="Calibri"/>
          <w:sz w:val="20"/>
        </w:rPr>
        <w:t>[WARN] Hardcoded credentials found: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ultralux/application/views/page_configuration/user_management.php:74:$auto_validator['password'] = 'trim|required|min_length[5]|max_length[80]|matches[confirm_password]';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ultralux/application/controllers/management.php:747:</w:t>
        <w:tab/>
        <w:tab/>
        <w:tab/>
        <w:tab/>
        <w:tab/>
        <w:tab/>
        <w:t>$condition['password'] = provab_encrypt(md5(trim($this-&gt;input-&gt;post('current_password'))));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ultralux/application/controllers/management.php:748:</w:t>
        <w:tab/>
        <w:tab/>
        <w:tab/>
        <w:tab/>
        <w:tab/>
        <w:tab/>
        <w:t>$data['password'] = provab_encrypt(md5(trim($this-&gt;input-&gt;post('new_password'))));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ultralux/application/controllers/auth.php:67:        $user_record['data'][0]['password'] = provab_encrypt(md5(trim('Provab@123')));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ultralux/application/controllers/user.php:209:</w:t>
        <w:tab/>
        <w:tab/>
        <w:tab/>
        <w:tab/>
        <w:t>$page_data_arr['form_data']['password'] = provab_encrypt(md5(trim($page_data['form_data']['password'])));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ultralux/application/controllers/user.php:247:</w:t>
        <w:tab/>
        <w:tab/>
        <w:tab/>
        <w:tab/>
        <w:t>$page_data_arr['form_data']['password'] = $page_data['form_data']['password']; // Dont remove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ultralux/application/controllers/user.php:377:</w:t>
        <w:tab/>
        <w:tab/>
        <w:tab/>
        <w:t>$condition['password'] = provab_encrypt(md5(trim($this-&gt;input-&gt;post('new_password'))));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ultralux/application/controllers/user.php:384:</w:t>
        <w:tab/>
        <w:tab/>
        <w:tab/>
        <w:tab/>
        <w:t>$condition['password'] = provab_encrypt(md5(trim($this-&gt;input-&gt;post('current_password'))));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ultralux/application/controllers/user.php:386:</w:t>
        <w:tab/>
        <w:tab/>
        <w:tab/>
        <w:tab/>
        <w:t>$data['password'] = provab_encrypt(md5(trim($this-&gt;input-&gt;post('new_password'))));</w:t>
      </w:r>
    </w:p>
    <w:p>
      <w:pPr>
        <w:ind w:left="567"/>
      </w:pPr>
      <w:r>
        <w:rPr>
          <w:rFonts w:ascii="Courier New" w:hAnsi="Courier New"/>
          <w:color w:val="202020"/>
          <w:sz w:val="18"/>
        </w:rPr>
        <w:t>ultralux/application/models/user_model.php:231:        $user[0]['password'] = provab_decrypt($user[0]['password']);</w:t>
      </w:r>
    </w:p>
    <w:p>
      <w:pPr>
        <w:pStyle w:val="Heading3"/>
      </w:pPr>
      <w:r>
        <w:t>Summary</w:t>
      </w:r>
    </w:p>
    <w:p>
      <w:pPr/>
      <w:r>
        <w:rPr>
          <w:rFonts w:ascii="Calibri" w:hAnsi="Calibri"/>
          <w:b/>
          <w:sz w:val="22"/>
        </w:rPr>
        <w:t xml:space="preserve">CI structure issues: </w:t>
      </w:r>
      <w:r>
        <w:rPr>
          <w:rFonts w:ascii="Calibri" w:hAnsi="Calibri"/>
          <w:sz w:val="22"/>
        </w:rPr>
        <w:t>1</w:t>
      </w:r>
    </w:p>
    <w:p>
      <w:pPr>
        <w:ind w:left="567"/>
      </w:pPr>
      <w:r>
        <w:rPr>
          <w:rFonts w:ascii="Courier New" w:hAnsi="Courier New"/>
          <w:color w:val="D35400"/>
          <w:sz w:val="18"/>
        </w:rPr>
        <w:t>TODO/FIXME count   : 15</w:t>
      </w:r>
    </w:p>
    <w:p>
      <w:pPr>
        <w:pBdr>
          <w:bottom w:val="single" w:sz="4" w:space="1" w:color="AAAAAA"/>
        </w:pBdr>
      </w:pP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OVERALL SUMMARY — UltraLux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PHP files checked : 215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Syntax errors     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Missing files     : 0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DB config issues  : 2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CI structure issues: 1</w:t>
      </w:r>
    </w:p>
    <w:p>
      <w:pPr>
        <w:jc w:val="left"/>
      </w:pPr>
      <w:r>
        <w:rPr>
          <w:rFonts w:ascii="Calibri" w:hAnsi="Calibri"/>
          <w:b/>
          <w:color w:val="1A1A2E"/>
          <w:sz w:val="24"/>
        </w:rPr>
        <w:t>TODO/FIXME count  : 15</w:t>
      </w:r>
    </w:p>
    <w:p>
      <w:pPr>
        <w:pBdr>
          <w:bottom w:val="single" w:sz="4" w:space="1" w:color="AAAAAA"/>
        </w:pBdr>
      </w:pPr>
    </w:p>
    <w:p>
      <w:pPr>
        <w:pStyle w:val="Heading2"/>
      </w:pPr>
      <w:r>
        <w:t>End of Report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3C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213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